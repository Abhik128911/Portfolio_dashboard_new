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4C8" w:rsidRDefault="00C154C8">
      <w:pPr>
        <w:pStyle w:val="Heading1"/>
      </w:pPr>
    </w:p>
    <w:p w:rsidR="00F434CB" w:rsidRDefault="00000000">
      <w:pPr>
        <w:pStyle w:val="Heading1"/>
      </w:pPr>
      <w:r>
        <w:t>SQL Queries: Salesman &amp; Customer Database</w:t>
      </w:r>
    </w:p>
    <w:p w:rsidR="00F434CB" w:rsidRDefault="00F434CB"/>
    <w:p w:rsidR="00F434CB" w:rsidRDefault="00000000">
      <w:r>
        <w:t>1. Create tables and insert values</w:t>
      </w:r>
    </w:p>
    <w:p w:rsidR="00F434CB" w:rsidRDefault="00F434CB"/>
    <w:p w:rsidR="00F434CB" w:rsidRDefault="00000000">
      <w:r>
        <w:t>CREATE TABLE Salesman (</w:t>
      </w:r>
    </w:p>
    <w:p w:rsidR="00F434CB" w:rsidRDefault="00000000">
      <w:r>
        <w:t xml:space="preserve">    Salesman_ID INT PRIMARY KEY,</w:t>
      </w:r>
    </w:p>
    <w:p w:rsidR="00F434CB" w:rsidRDefault="00000000">
      <w:r>
        <w:t xml:space="preserve">    Name VARCHAR(50),</w:t>
      </w:r>
    </w:p>
    <w:p w:rsidR="00F434CB" w:rsidRDefault="00000000">
      <w:r>
        <w:t xml:space="preserve">    City VARCHAR(50),</w:t>
      </w:r>
    </w:p>
    <w:p w:rsidR="00F434CB" w:rsidRDefault="00000000">
      <w:r>
        <w:t xml:space="preserve">    Commission DECIMAL(3,2)</w:t>
      </w:r>
    </w:p>
    <w:p w:rsidR="00F434CB" w:rsidRDefault="00000000">
      <w:r>
        <w:t>);</w:t>
      </w:r>
    </w:p>
    <w:p w:rsidR="00F434CB" w:rsidRDefault="00F434CB"/>
    <w:p w:rsidR="00F434CB" w:rsidRDefault="00000000">
      <w:r>
        <w:t>CREATE TABLE Customer (</w:t>
      </w:r>
    </w:p>
    <w:p w:rsidR="00F434CB" w:rsidRDefault="00000000">
      <w:r>
        <w:t xml:space="preserve">    Customer_ID INT PRIMARY KEY,</w:t>
      </w:r>
    </w:p>
    <w:p w:rsidR="00F434CB" w:rsidRDefault="00000000">
      <w:r>
        <w:t xml:space="preserve">    Cust_Name VARCHAR(50),</w:t>
      </w:r>
    </w:p>
    <w:p w:rsidR="00F434CB" w:rsidRDefault="00000000">
      <w:r>
        <w:t xml:space="preserve">    City VARCHAR(50),</w:t>
      </w:r>
    </w:p>
    <w:p w:rsidR="00F434CB" w:rsidRDefault="00000000">
      <w:r>
        <w:t xml:space="preserve">    Grade INT,</w:t>
      </w:r>
    </w:p>
    <w:p w:rsidR="00F434CB" w:rsidRDefault="00000000">
      <w:r>
        <w:t xml:space="preserve">    Salesman_ID INT,</w:t>
      </w:r>
    </w:p>
    <w:p w:rsidR="00F434CB" w:rsidRDefault="00000000">
      <w:r>
        <w:t xml:space="preserve">    FOREIGN KEY (Salesman_ID) REFERENCES Salesman(Salesman_ID)</w:t>
      </w:r>
    </w:p>
    <w:p w:rsidR="00F434CB" w:rsidRDefault="00000000">
      <w:r>
        <w:t>);</w:t>
      </w:r>
    </w:p>
    <w:p w:rsidR="00F434CB" w:rsidRDefault="00F434CB"/>
    <w:p w:rsidR="00F434CB" w:rsidRDefault="00000000">
      <w:r>
        <w:t>INSERT INTO Salesman VALUES</w:t>
      </w:r>
    </w:p>
    <w:p w:rsidR="00F434CB" w:rsidRDefault="00000000">
      <w:r>
        <w:t>(5001, 'James Hoog', 'New York', 0.15),</w:t>
      </w:r>
    </w:p>
    <w:p w:rsidR="00F434CB" w:rsidRDefault="00000000">
      <w:r>
        <w:t>(5002, 'Nail Knite', 'Paris', 0.13),</w:t>
      </w:r>
    </w:p>
    <w:p w:rsidR="00F434CB" w:rsidRDefault="00000000">
      <w:r>
        <w:t>(5005, 'Pit Alex', 'London', 0.11),</w:t>
      </w:r>
    </w:p>
    <w:p w:rsidR="00F434CB" w:rsidRDefault="00000000">
      <w:r>
        <w:lastRenderedPageBreak/>
        <w:t>(5006, 'Mc Lyon', 'Paris', 0.14),</w:t>
      </w:r>
    </w:p>
    <w:p w:rsidR="00F434CB" w:rsidRDefault="00000000">
      <w:r>
        <w:t>(5007, 'Paul Adam', 'Rome', 0.13),</w:t>
      </w:r>
    </w:p>
    <w:p w:rsidR="00F434CB" w:rsidRDefault="00000000">
      <w:r>
        <w:t>(5003, 'Lauson Hen', 'San Jose', 0.12);</w:t>
      </w:r>
    </w:p>
    <w:p w:rsidR="00F434CB" w:rsidRDefault="00F434CB"/>
    <w:p w:rsidR="00F434CB" w:rsidRDefault="00000000">
      <w:r>
        <w:t>INSERT INTO Customer VALUES</w:t>
      </w:r>
    </w:p>
    <w:p w:rsidR="00F434CB" w:rsidRDefault="00000000">
      <w:r>
        <w:t>(3002, 'Nick Rimando', 'New York', 100, 5001),</w:t>
      </w:r>
    </w:p>
    <w:p w:rsidR="00F434CB" w:rsidRDefault="00000000">
      <w:r>
        <w:t>(3007, 'Brad Davis', 'New York', 200, 5001),</w:t>
      </w:r>
    </w:p>
    <w:p w:rsidR="00F434CB" w:rsidRDefault="00000000">
      <w:r>
        <w:t>(3005, 'Graham Zusi', 'California', 200, 5002),</w:t>
      </w:r>
    </w:p>
    <w:p w:rsidR="00F434CB" w:rsidRDefault="00000000">
      <w:r>
        <w:t>(3008, 'Julian Green', 'London', 300, 5002),</w:t>
      </w:r>
    </w:p>
    <w:p w:rsidR="00F434CB" w:rsidRDefault="00000000">
      <w:r>
        <w:t>(3004, 'Fabian Johnson', 'Paris', 300, 5006),</w:t>
      </w:r>
    </w:p>
    <w:p w:rsidR="00F434CB" w:rsidRDefault="00000000">
      <w:r>
        <w:t>(3009, 'Geoff Cameron', 'Berlin', 100, 5003),</w:t>
      </w:r>
    </w:p>
    <w:p w:rsidR="00F434CB" w:rsidRDefault="00000000">
      <w:r>
        <w:t>(3003, 'Jozy Altidore', 'Moscow', 200, 5007),</w:t>
      </w:r>
    </w:p>
    <w:p w:rsidR="00F434CB" w:rsidRDefault="00000000">
      <w:r>
        <w:t>(3001, 'Brad Guzan', 'London', NULL, 5005);</w:t>
      </w:r>
    </w:p>
    <w:p w:rsidR="00F434CB" w:rsidRDefault="00F434CB"/>
    <w:p w:rsidR="00F434CB" w:rsidRDefault="00F434CB"/>
    <w:p w:rsidR="00F434CB" w:rsidRDefault="00000000">
      <w:r>
        <w:t>2. Salesman and customer in the same city</w:t>
      </w:r>
    </w:p>
    <w:p w:rsidR="00F434CB" w:rsidRDefault="00F434CB"/>
    <w:p w:rsidR="00F434CB" w:rsidRDefault="00000000">
      <w:r>
        <w:t>SELECT s.Name AS Salesman, c.Cust_Name, s.City</w:t>
      </w:r>
    </w:p>
    <w:p w:rsidR="00F434CB" w:rsidRDefault="00000000">
      <w:r>
        <w:t>FROM Salesman s</w:t>
      </w:r>
    </w:p>
    <w:p w:rsidR="00F434CB" w:rsidRDefault="00000000">
      <w:r>
        <w:t>JOIN Customer c</w:t>
      </w:r>
    </w:p>
    <w:p w:rsidR="00F434CB" w:rsidRDefault="00000000">
      <w:r>
        <w:t>ON s.City = c.City;</w:t>
      </w:r>
    </w:p>
    <w:p w:rsidR="00F434CB" w:rsidRDefault="00F434CB"/>
    <w:p w:rsidR="00F434CB" w:rsidRDefault="00F434CB"/>
    <w:p w:rsidR="00F434CB" w:rsidRDefault="00000000">
      <w:r>
        <w:t>3. Salespersons and customers he represents</w:t>
      </w:r>
    </w:p>
    <w:p w:rsidR="00F434CB" w:rsidRDefault="00F434CB"/>
    <w:p w:rsidR="00F434CB" w:rsidRDefault="00000000">
      <w:r>
        <w:t>SELECT c.Cust_Name, c.City, s.Name AS Salesman, s.Commission</w:t>
      </w:r>
    </w:p>
    <w:p w:rsidR="00F434CB" w:rsidRDefault="00000000">
      <w:r>
        <w:lastRenderedPageBreak/>
        <w:t>FROM Salesman s</w:t>
      </w:r>
    </w:p>
    <w:p w:rsidR="00F434CB" w:rsidRDefault="00000000">
      <w:r>
        <w:t>JOIN Customer c</w:t>
      </w:r>
    </w:p>
    <w:p w:rsidR="00F434CB" w:rsidRDefault="00000000">
      <w:r>
        <w:t>ON s.Salesman_ID = c.Salesman_ID;</w:t>
      </w:r>
    </w:p>
    <w:p w:rsidR="00F434CB" w:rsidRDefault="00F434CB"/>
    <w:p w:rsidR="00F434CB" w:rsidRDefault="00F434CB"/>
    <w:p w:rsidR="00F434CB" w:rsidRDefault="00000000">
      <w:r>
        <w:t>4. Salespeople with commission &gt; 12%</w:t>
      </w:r>
    </w:p>
    <w:p w:rsidR="00F434CB" w:rsidRDefault="00F434CB"/>
    <w:p w:rsidR="00F434CB" w:rsidRDefault="00000000">
      <w:r>
        <w:t>SELECT c.Cust_Name, c.City AS Customer_City, s.Name AS Salesman, s.Commission</w:t>
      </w:r>
    </w:p>
    <w:p w:rsidR="00F434CB" w:rsidRDefault="00000000">
      <w:r>
        <w:t>FROM Salesman s</w:t>
      </w:r>
    </w:p>
    <w:p w:rsidR="00F434CB" w:rsidRDefault="00000000">
      <w:r>
        <w:t>JOIN Customer c</w:t>
      </w:r>
    </w:p>
    <w:p w:rsidR="00F434CB" w:rsidRDefault="00000000">
      <w:r>
        <w:t>ON s.Salesman_ID = c.Salesman_ID</w:t>
      </w:r>
    </w:p>
    <w:p w:rsidR="00F434CB" w:rsidRDefault="00000000">
      <w:r>
        <w:t>WHERE s.Commission &gt; 0.12;</w:t>
      </w:r>
    </w:p>
    <w:p w:rsidR="00F434CB" w:rsidRDefault="00F434CB"/>
    <w:p w:rsidR="00F434CB" w:rsidRDefault="00F434CB"/>
    <w:p w:rsidR="00F434CB" w:rsidRDefault="00000000">
      <w:r>
        <w:t>5. Different city and commission &gt; 12%</w:t>
      </w:r>
    </w:p>
    <w:p w:rsidR="00F434CB" w:rsidRDefault="00F434CB"/>
    <w:p w:rsidR="00F434CB" w:rsidRDefault="00000000">
      <w:r>
        <w:t>SELECT c.Cust_Name, c.City AS Customer_City, s.Name AS Salesman,</w:t>
      </w:r>
    </w:p>
    <w:p w:rsidR="00F434CB" w:rsidRDefault="00000000">
      <w:r>
        <w:t xml:space="preserve">       s.City AS Salesman_City, s.Commission</w:t>
      </w:r>
    </w:p>
    <w:p w:rsidR="00F434CB" w:rsidRDefault="00000000">
      <w:r>
        <w:t>FROM Customer c</w:t>
      </w:r>
    </w:p>
    <w:p w:rsidR="00F434CB" w:rsidRDefault="00000000">
      <w:r>
        <w:t>JOIN Salesman s</w:t>
      </w:r>
    </w:p>
    <w:p w:rsidR="00F434CB" w:rsidRDefault="00000000">
      <w:r>
        <w:t>ON c.Salesman_ID = s.Salesman_ID</w:t>
      </w:r>
    </w:p>
    <w:p w:rsidR="00F434CB" w:rsidRDefault="00000000">
      <w:r>
        <w:t>WHERE c.City &lt;&gt; s.City</w:t>
      </w:r>
    </w:p>
    <w:p w:rsidR="00F434CB" w:rsidRDefault="00000000">
      <w:r>
        <w:t>AND s.Commission &gt; 0.12;</w:t>
      </w:r>
    </w:p>
    <w:p w:rsidR="00F434CB" w:rsidRDefault="00F434CB"/>
    <w:p w:rsidR="00F434CB" w:rsidRDefault="00F434CB"/>
    <w:p w:rsidR="00F434CB" w:rsidRDefault="00000000">
      <w:r>
        <w:t>6. Customer details sorted by customer_id</w:t>
      </w:r>
    </w:p>
    <w:p w:rsidR="00F434CB" w:rsidRDefault="00F434CB"/>
    <w:p w:rsidR="00F434CB" w:rsidRDefault="00000000">
      <w:r>
        <w:t>SELECT c.Cust_Name, c.City AS Customer_City, c.Grade,</w:t>
      </w:r>
    </w:p>
    <w:p w:rsidR="00F434CB" w:rsidRDefault="00000000">
      <w:r>
        <w:t xml:space="preserve">       s.Name AS Salesman, s.City AS Salesman_City</w:t>
      </w:r>
    </w:p>
    <w:p w:rsidR="00F434CB" w:rsidRDefault="00000000">
      <w:r>
        <w:t>FROM Customer c</w:t>
      </w:r>
    </w:p>
    <w:p w:rsidR="00F434CB" w:rsidRDefault="00000000">
      <w:r>
        <w:t>JOIN Salesman s</w:t>
      </w:r>
    </w:p>
    <w:p w:rsidR="00F434CB" w:rsidRDefault="00000000">
      <w:r>
        <w:t>ON c.Salesman_ID = s.Salesman_ID</w:t>
      </w:r>
    </w:p>
    <w:p w:rsidR="00F434CB" w:rsidRDefault="00000000">
      <w:r>
        <w:t>ORDER BY c.Customer_ID ASC;</w:t>
      </w:r>
    </w:p>
    <w:p w:rsidR="00F434CB" w:rsidRDefault="00F434CB"/>
    <w:p w:rsidR="00F434CB" w:rsidRDefault="00F434CB"/>
    <w:p w:rsidR="00F434CB" w:rsidRDefault="00000000">
      <w:r>
        <w:t>7. Customers with grade &lt; 300</w:t>
      </w:r>
    </w:p>
    <w:p w:rsidR="00F434CB" w:rsidRDefault="00F434CB"/>
    <w:p w:rsidR="00F434CB" w:rsidRDefault="00000000">
      <w:r>
        <w:t>SELECT c.Cust_Name, c.City AS Customer_City, c.Grade,</w:t>
      </w:r>
    </w:p>
    <w:p w:rsidR="00F434CB" w:rsidRDefault="00000000">
      <w:r>
        <w:t xml:space="preserve">       s.Name AS Salesman, s.City AS Salesman_City</w:t>
      </w:r>
    </w:p>
    <w:p w:rsidR="00F434CB" w:rsidRDefault="00000000">
      <w:r>
        <w:t>FROM Customer c</w:t>
      </w:r>
    </w:p>
    <w:p w:rsidR="00F434CB" w:rsidRDefault="00000000">
      <w:r>
        <w:t>JOIN Salesman s</w:t>
      </w:r>
    </w:p>
    <w:p w:rsidR="00F434CB" w:rsidRDefault="00000000">
      <w:r>
        <w:t>ON c.Salesman_ID = s.Salesman_ID</w:t>
      </w:r>
    </w:p>
    <w:p w:rsidR="00F434CB" w:rsidRDefault="00000000">
      <w:r>
        <w:t>WHERE c.Grade &lt; 300</w:t>
      </w:r>
    </w:p>
    <w:p w:rsidR="00F434CB" w:rsidRDefault="00000000">
      <w:r>
        <w:t>ORDER BY c.Customer_ID ASC;</w:t>
      </w:r>
    </w:p>
    <w:p w:rsidR="00F434CB" w:rsidRDefault="00F434CB"/>
    <w:p w:rsidR="00F434CB" w:rsidRDefault="00F434CB"/>
    <w:p w:rsidR="00F434CB" w:rsidRDefault="00000000">
      <w:r>
        <w:t>8. Salespersons list (ascending)</w:t>
      </w:r>
    </w:p>
    <w:p w:rsidR="00F434CB" w:rsidRDefault="00F434CB"/>
    <w:p w:rsidR="00F434CB" w:rsidRDefault="00000000">
      <w:r>
        <w:t>SELECT DISTINCT s.Name</w:t>
      </w:r>
    </w:p>
    <w:p w:rsidR="00F434CB" w:rsidRDefault="00000000">
      <w:r>
        <w:t>FROM Salesman s</w:t>
      </w:r>
    </w:p>
    <w:p w:rsidR="00F434CB" w:rsidRDefault="00000000">
      <w:r>
        <w:t>LEFT JOIN Customer c</w:t>
      </w:r>
    </w:p>
    <w:p w:rsidR="00F434CB" w:rsidRDefault="00000000">
      <w:r>
        <w:t>ON s.Salesman_ID = c.Salesman_ID</w:t>
      </w:r>
    </w:p>
    <w:p w:rsidR="00F434CB" w:rsidRDefault="00000000">
      <w:r>
        <w:lastRenderedPageBreak/>
        <w:t>ORDER BY s.Name ASC;</w:t>
      </w:r>
    </w:p>
    <w:p w:rsidR="00F434CB" w:rsidRDefault="00F434CB"/>
    <w:sectPr w:rsidR="00F434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843272">
    <w:abstractNumId w:val="8"/>
  </w:num>
  <w:num w:numId="2" w16cid:durableId="2057309426">
    <w:abstractNumId w:val="6"/>
  </w:num>
  <w:num w:numId="3" w16cid:durableId="1928030754">
    <w:abstractNumId w:val="5"/>
  </w:num>
  <w:num w:numId="4" w16cid:durableId="1092624117">
    <w:abstractNumId w:val="4"/>
  </w:num>
  <w:num w:numId="5" w16cid:durableId="1854876974">
    <w:abstractNumId w:val="7"/>
  </w:num>
  <w:num w:numId="6" w16cid:durableId="90786259">
    <w:abstractNumId w:val="3"/>
  </w:num>
  <w:num w:numId="7" w16cid:durableId="1324119283">
    <w:abstractNumId w:val="2"/>
  </w:num>
  <w:num w:numId="8" w16cid:durableId="810564390">
    <w:abstractNumId w:val="1"/>
  </w:num>
  <w:num w:numId="9" w16cid:durableId="1583107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54C8"/>
    <w:rsid w:val="00CB0664"/>
    <w:rsid w:val="00F434CB"/>
    <w:rsid w:val="00FC693F"/>
    <w:rsid w:val="00FF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0826B"/>
  <w14:defaultImageDpi w14:val="300"/>
  <w15:docId w15:val="{B1346703-FCBB-4E6C-A57F-8E69AAD7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Heet Singha</cp:lastModifiedBy>
  <cp:revision>3</cp:revision>
  <dcterms:created xsi:type="dcterms:W3CDTF">2013-12-23T23:15:00Z</dcterms:created>
  <dcterms:modified xsi:type="dcterms:W3CDTF">2025-12-19T12:22:00Z</dcterms:modified>
  <cp:category/>
</cp:coreProperties>
</file>